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9F21" w14:textId="77777777" w:rsidR="00415791" w:rsidRDefault="00D14337">
      <w:pPr>
        <w:pStyle w:val="Ttulo"/>
        <w:jc w:val="center"/>
      </w:pPr>
      <w:r>
        <w:t>DOCUMENTACIÓN DEL SISTEMA DE GESTIÓN SPA ADSO</w:t>
      </w:r>
    </w:p>
    <w:p w14:paraId="0BCE981F" w14:textId="77777777" w:rsidR="00415791" w:rsidRDefault="00D14337">
      <w:pPr>
        <w:pStyle w:val="Ttulo1"/>
      </w:pPr>
      <w:r>
        <w:t>1. Descripción general del proyecto</w:t>
      </w:r>
    </w:p>
    <w:p w14:paraId="0FAE9CA8" w14:textId="77777777" w:rsidR="00415791" w:rsidRDefault="00D14337">
      <w:r>
        <w:t>El proyecto SPA ADSO es un sistema desarrollado en PHP para consola, cuyo objetivo es administrar empleados, servicios y citas de un spa.</w:t>
      </w:r>
    </w:p>
    <w:p w14:paraId="38BC7FC5" w14:textId="77777777" w:rsidR="00415791" w:rsidRDefault="00D14337">
      <w:r>
        <w:t xml:space="preserve">El sistema permite </w:t>
      </w:r>
      <w:r>
        <w:t>registrar empleados, registrar citas, asociar uno o varios servicios a una cita, calcular el total facturado por cada empleado, determinar el servicio más solicitado, consultar la agenda de un día, detectar conflictos entre citas, calcular comisiones y car</w:t>
      </w:r>
      <w:r>
        <w:t>gar datos de prueba.</w:t>
      </w:r>
    </w:p>
    <w:p w14:paraId="327E7EE3" w14:textId="77777777" w:rsidR="00415791" w:rsidRDefault="00D14337">
      <w:pPr>
        <w:pStyle w:val="Ttulo1"/>
      </w:pPr>
      <w:r>
        <w:t>2. Tecnologías utilizadas</w:t>
      </w:r>
    </w:p>
    <w:p w14:paraId="39D68788" w14:textId="77777777" w:rsidR="00415791" w:rsidRDefault="00D14337">
      <w:r>
        <w:t>PHP: lenguaje utilizado para desarrollar el sistema.</w:t>
      </w:r>
    </w:p>
    <w:p w14:paraId="761A47AA" w14:textId="77777777" w:rsidR="00415791" w:rsidRDefault="00D14337">
      <w:r>
        <w:t>Programación estructurada: el proyecto utiliza variables, arrays, funciones, condicionales, ciclos y switch.</w:t>
      </w:r>
    </w:p>
    <w:p w14:paraId="693C4E19" w14:textId="77777777" w:rsidR="00415791" w:rsidRDefault="00D14337">
      <w:r>
        <w:t>Entrada y salida por consola: se utiliza echo p</w:t>
      </w:r>
      <w:r>
        <w:t>ara mostrar información y fgets(STDIN) para recibir datos.</w:t>
      </w:r>
    </w:p>
    <w:p w14:paraId="498D1356" w14:textId="77777777" w:rsidR="00415791" w:rsidRDefault="00D14337">
      <w:pPr>
        <w:pStyle w:val="Ttulo1"/>
      </w:pPr>
      <w:r>
        <w:t>3. Estructura principal de los datos</w:t>
      </w:r>
    </w:p>
    <w:p w14:paraId="442BA68E" w14:textId="77777777" w:rsidR="00415791" w:rsidRDefault="00D14337">
      <w:r>
        <w:t>$empleados almacena los empleados registrados. Cada empleado contiene nombre, especialidad y citas.</w:t>
      </w:r>
    </w:p>
    <w:p w14:paraId="59A16708" w14:textId="77777777" w:rsidR="00415791" w:rsidRDefault="00D14337">
      <w:r>
        <w:t>$servicios contiene los servicios disponibles. Cada servicio</w:t>
      </w:r>
      <w:r>
        <w:t xml:space="preserve"> tiene nombre, precio y duración.</w:t>
      </w:r>
    </w:p>
    <w:p w14:paraId="1FFA88C2" w14:textId="77777777" w:rsidR="00415791" w:rsidRDefault="00D14337">
      <w:r>
        <w:t>Las citas contienen cliente, día, hora y uno o varios servicios.</w:t>
      </w:r>
    </w:p>
    <w:p w14:paraId="695D2EB3" w14:textId="77777777" w:rsidR="00415791" w:rsidRDefault="00D14337">
      <w:pPr>
        <w:pStyle w:val="Ttulo1"/>
      </w:pPr>
      <w:r>
        <w:t>4. Funciones utilizadas</w:t>
      </w:r>
    </w:p>
    <w:p w14:paraId="36D57A05" w14:textId="77777777" w:rsidR="00415791" w:rsidRDefault="00D14337">
      <w:r>
        <w:t>mostrar_menu(): muestra el menú principal del sistema.</w:t>
      </w:r>
    </w:p>
    <w:p w14:paraId="36B6E85C" w14:textId="77777777" w:rsidR="00415791" w:rsidRDefault="00D14337">
      <w:r>
        <w:t>validar_opcion(): comprueba que la opción introducida sea válida.</w:t>
      </w:r>
    </w:p>
    <w:p w14:paraId="21FCE365" w14:textId="77777777" w:rsidR="00415791" w:rsidRDefault="00D14337">
      <w:r>
        <w:t>solicitar_te</w:t>
      </w:r>
      <w:r>
        <w:t>xto(): solicita texto y evita que el campo quede vacío.</w:t>
      </w:r>
    </w:p>
    <w:p w14:paraId="7DAC6896" w14:textId="77777777" w:rsidR="00415791" w:rsidRDefault="00D14337">
      <w:r>
        <w:t>registrar_empleados(): registra uno o varios empleados.</w:t>
      </w:r>
    </w:p>
    <w:p w14:paraId="5A354CF5" w14:textId="77777777" w:rsidR="00415791" w:rsidRDefault="00D14337">
      <w:r>
        <w:t>mostrar_empleados(): muestra los empleados y permite seleccionar uno.</w:t>
      </w:r>
    </w:p>
    <w:p w14:paraId="49D6469E" w14:textId="77777777" w:rsidR="00415791" w:rsidRDefault="00D14337">
      <w:r>
        <w:t>validar_dia(): comprueba que el día esté entre lunes y sábado.</w:t>
      </w:r>
    </w:p>
    <w:p w14:paraId="3C5FFFA7" w14:textId="77777777" w:rsidR="00415791" w:rsidRDefault="00D14337">
      <w:r>
        <w:t>mostrar_ser</w:t>
      </w:r>
      <w:r>
        <w:t>vicios(): muestra los servicios disponibles con precio y duración.</w:t>
      </w:r>
    </w:p>
    <w:p w14:paraId="49DF84DB" w14:textId="77777777" w:rsidR="00415791" w:rsidRDefault="00D14337">
      <w:r>
        <w:lastRenderedPageBreak/>
        <w:t>validar_hora(): valida que la hora esté entre 8 y 18.</w:t>
      </w:r>
    </w:p>
    <w:p w14:paraId="1EF8A193" w14:textId="77777777" w:rsidR="00415791" w:rsidRDefault="00D14337">
      <w:r>
        <w:t>registrar_cita(): registra una cita, asociándola con un empleado, cliente, día, hora y servicios.</w:t>
      </w:r>
    </w:p>
    <w:p w14:paraId="435B39FA" w14:textId="77777777" w:rsidR="00415791" w:rsidRDefault="00D14337">
      <w:r>
        <w:t xml:space="preserve">total_facturado_empleados(): calcula </w:t>
      </w:r>
      <w:r>
        <w:t>la facturación de cada empleado y la ordena de mayor a menor.</w:t>
      </w:r>
    </w:p>
    <w:p w14:paraId="1DCC00CB" w14:textId="77777777" w:rsidR="00415791" w:rsidRDefault="00D14337">
      <w:r>
        <w:t>servicio_mas_solicitado(): cuenta los servicios utilizados y determina cuál fue solicitado más veces.</w:t>
      </w:r>
    </w:p>
    <w:p w14:paraId="36471E79" w14:textId="77777777" w:rsidR="00415791" w:rsidRDefault="00D14337">
      <w:r>
        <w:t>agenda_de_un_dia(): filtra y muestra las citas de un día, ordenadas por hora.</w:t>
      </w:r>
    </w:p>
    <w:p w14:paraId="6168E0AC" w14:textId="77777777" w:rsidR="00415791" w:rsidRDefault="00D14337">
      <w:r>
        <w:t>obtener_duraci</w:t>
      </w:r>
      <w:r>
        <w:t>on_cita(): calcula la duración total de una cita sumando la duración de sus servicios.</w:t>
      </w:r>
    </w:p>
    <w:p w14:paraId="0F8002B9" w14:textId="77777777" w:rsidR="00415791" w:rsidRDefault="00D14337">
      <w:r>
        <w:t>detectar_conflictos(): identifica citas del mismo empleado que se superponen.</w:t>
      </w:r>
    </w:p>
    <w:p w14:paraId="3CF53DB0" w14:textId="77777777" w:rsidR="00415791" w:rsidRDefault="00D14337">
      <w:r>
        <w:t>liquidacion_comisiones(): calcula comisión, bono y total de pago para cada empleado.</w:t>
      </w:r>
    </w:p>
    <w:p w14:paraId="274C518B" w14:textId="77777777" w:rsidR="00415791" w:rsidRDefault="00D14337">
      <w:r>
        <w:t>cargar_datos_prueba(): carga empleados y citas ficticias para comprobar el funcionamiento del sistema.</w:t>
      </w:r>
    </w:p>
    <w:p w14:paraId="35E11BB6" w14:textId="77777777" w:rsidR="00415791" w:rsidRDefault="00D14337">
      <w:pPr>
        <w:pStyle w:val="Ttulo1"/>
      </w:pPr>
      <w:r>
        <w:t>5. Funciones propias de PHP utilizadas</w:t>
      </w:r>
    </w:p>
    <w:p w14:paraId="17F0E345" w14:textId="77777777" w:rsidR="00415791" w:rsidRDefault="00D14337">
      <w:r>
        <w:t>echo: muestra información en la consola.</w:t>
      </w:r>
    </w:p>
    <w:p w14:paraId="0F4B92DB" w14:textId="77777777" w:rsidR="00415791" w:rsidRDefault="00D14337">
      <w:r>
        <w:t>fgets(STDIN): recibe información introducida por el usuario.</w:t>
      </w:r>
    </w:p>
    <w:p w14:paraId="614D854B" w14:textId="77777777" w:rsidR="00415791" w:rsidRDefault="00D14337">
      <w:r>
        <w:t>trim(): elim</w:t>
      </w:r>
      <w:r>
        <w:t>ina espacios y saltos de línea.</w:t>
      </w:r>
    </w:p>
    <w:p w14:paraId="75FF6EC0" w14:textId="77777777" w:rsidR="00415791" w:rsidRDefault="00D14337">
      <w:r>
        <w:t>strtolower(): convierte texto a minúsculas.</w:t>
      </w:r>
    </w:p>
    <w:p w14:paraId="6348BA27" w14:textId="77777777" w:rsidR="00415791" w:rsidRDefault="00D14337">
      <w:r>
        <w:t>is_numeric(): comprueba si un valor es numérico.</w:t>
      </w:r>
    </w:p>
    <w:p w14:paraId="781A547D" w14:textId="77777777" w:rsidR="00415791" w:rsidRDefault="00D14337">
      <w:r>
        <w:t>in_array(): comprueba si un valor existe dentro de un array.</w:t>
      </w:r>
    </w:p>
    <w:p w14:paraId="252835F3" w14:textId="77777777" w:rsidR="00415791" w:rsidRDefault="00D14337">
      <w:r>
        <w:t>count(): cuenta elementos de un array.</w:t>
      </w:r>
    </w:p>
    <w:p w14:paraId="12AA6C8B" w14:textId="77777777" w:rsidR="00415791" w:rsidRDefault="00D14337">
      <w:r>
        <w:t>isset(): comprueba si una varia</w:t>
      </w:r>
      <w:r>
        <w:t>ble o índice existe.</w:t>
      </w:r>
    </w:p>
    <w:p w14:paraId="2F12CBFE" w14:textId="77777777" w:rsidR="00415791" w:rsidRDefault="00D14337">
      <w:r>
        <w:t>number_format(): da formato a valores numéricos y monetarios.</w:t>
      </w:r>
    </w:p>
    <w:p w14:paraId="7F288B4A" w14:textId="77777777" w:rsidR="00415791" w:rsidRDefault="00D14337">
      <w:r>
        <w:t>str_pad(): agrega espacios para alinear información en la consola.</w:t>
      </w:r>
    </w:p>
    <w:p w14:paraId="517482AE" w14:textId="77777777" w:rsidR="00415791" w:rsidRDefault="00D14337">
      <w:r>
        <w:t>str_repeat(): repite un texto una cantidad determinada de veces.</w:t>
      </w:r>
    </w:p>
    <w:p w14:paraId="7DC61D28" w14:textId="77777777" w:rsidR="00415791" w:rsidRDefault="00D14337">
      <w:r>
        <w:t>implode(): une elementos de un array medi</w:t>
      </w:r>
      <w:r>
        <w:t>ante un separador.</w:t>
      </w:r>
    </w:p>
    <w:p w14:paraId="34598077" w14:textId="77777777" w:rsidR="00415791" w:rsidRDefault="00D14337">
      <w:r>
        <w:t>explode(): divide un texto mediante un separador.</w:t>
      </w:r>
    </w:p>
    <w:p w14:paraId="68A235A9" w14:textId="77777777" w:rsidR="00415791" w:rsidRDefault="00D14337">
      <w:pPr>
        <w:pStyle w:val="Ttulo1"/>
      </w:pPr>
      <w:r>
        <w:lastRenderedPageBreak/>
        <w:t>6. Estructuras de control</w:t>
      </w:r>
    </w:p>
    <w:p w14:paraId="31F18BD5" w14:textId="77777777" w:rsidR="00415791" w:rsidRDefault="00D14337">
      <w:r>
        <w:t>if / else: permiten tomar decisiones según una condición.</w:t>
      </w:r>
    </w:p>
    <w:p w14:paraId="1A8E3263" w14:textId="77777777" w:rsidR="00415791" w:rsidRDefault="00D14337">
      <w:r>
        <w:t>switch / case: permite ejecutar una acción dependiendo de la opción del menú.</w:t>
      </w:r>
    </w:p>
    <w:p w14:paraId="5C2FC8CB" w14:textId="77777777" w:rsidR="00415791" w:rsidRDefault="00D14337">
      <w:r>
        <w:t>while: mantiene el progra</w:t>
      </w:r>
      <w:r>
        <w:t>ma ejecutándose mientras una condición sea verdadera.</w:t>
      </w:r>
    </w:p>
    <w:p w14:paraId="303702DE" w14:textId="77777777" w:rsidR="00415791" w:rsidRDefault="00D14337">
      <w:r>
        <w:t>do while: ejecuta el bloque al menos una vez y después valida la condición.</w:t>
      </w:r>
    </w:p>
    <w:p w14:paraId="4975C06F" w14:textId="77777777" w:rsidR="00415791" w:rsidRDefault="00D14337">
      <w:r>
        <w:t>for: se utiliza para recorrer elementos y realizar procesos repetitivos.</w:t>
      </w:r>
    </w:p>
    <w:p w14:paraId="45644E98" w14:textId="77777777" w:rsidR="00415791" w:rsidRDefault="00D14337">
      <w:r>
        <w:t>Ciclos anidados: se utilizan cuando es necesario reco</w:t>
      </w:r>
      <w:r>
        <w:t>rrer una estructura dentro de otra, por ejemplo empleados → citas → servicios.</w:t>
      </w:r>
    </w:p>
    <w:p w14:paraId="3428091E" w14:textId="77777777" w:rsidR="00415791" w:rsidRDefault="00D14337">
      <w:pPr>
        <w:pStyle w:val="Ttulo1"/>
      </w:pPr>
      <w:r>
        <w:t>7. Arrays y arrays multidimensionales</w:t>
      </w:r>
    </w:p>
    <w:p w14:paraId="7EF28CF3" w14:textId="77777777" w:rsidR="00415791" w:rsidRDefault="00D14337">
      <w:r>
        <w:t>El proyecto utiliza arrays indexados y asociativos.</w:t>
      </w:r>
    </w:p>
    <w:p w14:paraId="3A164A4D" w14:textId="77777777" w:rsidR="00415791" w:rsidRDefault="00D14337">
      <w:r>
        <w:t xml:space="preserve">Los arrays indexados utilizan posiciones numéricas, por ejemplo </w:t>
      </w:r>
      <w:r>
        <w:t>$empleados[0].</w:t>
      </w:r>
    </w:p>
    <w:p w14:paraId="042D47EA" w14:textId="77777777" w:rsidR="00415791" w:rsidRDefault="00D14337">
      <w:r>
        <w:t>Los arrays asociativos utilizan claves como $empleado["nombre"].</w:t>
      </w:r>
    </w:p>
    <w:p w14:paraId="582C8A9D" w14:textId="77777777" w:rsidR="00415791" w:rsidRDefault="00D14337">
      <w:r>
        <w:t>También existen arrays anidados. La estructura general es:</w:t>
      </w:r>
    </w:p>
    <w:p w14:paraId="3FCE8220" w14:textId="77777777" w:rsidR="00415791" w:rsidRDefault="00D14337">
      <w:r>
        <w:t>Empleados → Citas → Servicios.</w:t>
      </w:r>
    </w:p>
    <w:p w14:paraId="7062DE56" w14:textId="77777777" w:rsidR="00415791" w:rsidRDefault="00D14337">
      <w:r>
        <w:t>Esto permite representar la relación entre empleados, sus citas y los servicios contra</w:t>
      </w:r>
      <w:r>
        <w:t>tados.</w:t>
      </w:r>
    </w:p>
    <w:p w14:paraId="1BF88BD8" w14:textId="77777777" w:rsidR="00415791" w:rsidRDefault="00D14337">
      <w:pPr>
        <w:pStyle w:val="Ttulo1"/>
      </w:pPr>
      <w:r>
        <w:t>8. Paso por referencia</w:t>
      </w:r>
    </w:p>
    <w:p w14:paraId="2919A806" w14:textId="77777777" w:rsidR="00415791" w:rsidRDefault="00D14337">
      <w:r>
        <w:t>El símbolo &amp; se utiliza en funciones como registrar_empleados(), registrar_cita() y cargar_datos_prueba().</w:t>
      </w:r>
    </w:p>
    <w:p w14:paraId="584FBDC1" w14:textId="77777777" w:rsidR="00415791" w:rsidRDefault="00D14337">
      <w:r>
        <w:t>Por ejemplo:</w:t>
      </w:r>
    </w:p>
    <w:p w14:paraId="062F6B36" w14:textId="77777777" w:rsidR="00415791" w:rsidRDefault="00D14337">
      <w:r>
        <w:t>function registrar_empleados(array &amp;$empleados): void</w:t>
      </w:r>
    </w:p>
    <w:p w14:paraId="64309EC7" w14:textId="77777777" w:rsidR="00415791" w:rsidRDefault="00D14337">
      <w:r>
        <w:t xml:space="preserve">El &amp; permite que la función modifique </w:t>
      </w:r>
      <w:r>
        <w:t>directamente el array original.</w:t>
      </w:r>
    </w:p>
    <w:p w14:paraId="38481FEB" w14:textId="77777777" w:rsidR="00415791" w:rsidRDefault="00D14337">
      <w:pPr>
        <w:pStyle w:val="Ttulo1"/>
      </w:pPr>
      <w:r>
        <w:t>9. Validaciones implementadas</w:t>
      </w:r>
    </w:p>
    <w:p w14:paraId="41FD5C3A" w14:textId="77777777" w:rsidR="00415791" w:rsidRDefault="00D14337">
      <w:r>
        <w:t>El sistema valida las opciones del menú, campos de texto, empleados, días, horas, servicios y respuestas de tipo s/n.</w:t>
      </w:r>
    </w:p>
    <w:p w14:paraId="2FC7FF74" w14:textId="77777777" w:rsidR="00415791" w:rsidRDefault="00D14337">
      <w:r>
        <w:t>Estas validaciones evitan que el usuario introduzca datos que no cumplen las</w:t>
      </w:r>
      <w:r>
        <w:t xml:space="preserve"> reglas establecidas.</w:t>
      </w:r>
    </w:p>
    <w:p w14:paraId="269FCB93" w14:textId="77777777" w:rsidR="00415791" w:rsidRDefault="00D14337">
      <w:pPr>
        <w:pStyle w:val="Ttulo1"/>
      </w:pPr>
      <w:r>
        <w:lastRenderedPageBreak/>
        <w:t>10. Cálculo de facturación</w:t>
      </w:r>
    </w:p>
    <w:p w14:paraId="5B519659" w14:textId="77777777" w:rsidR="00415791" w:rsidRDefault="00D14337">
      <w:r>
        <w:t>El sistema recorre empleados, citas y servicios para sumar los precios.</w:t>
      </w:r>
    </w:p>
    <w:p w14:paraId="6401CD44" w14:textId="77777777" w:rsidR="00415791" w:rsidRDefault="00D14337">
      <w:r>
        <w:t>Después crea una lista de facturación y utiliza ciclos for para ordenar los empleados de mayor a menor facturación.</w:t>
      </w:r>
    </w:p>
    <w:p w14:paraId="342C89FD" w14:textId="77777777" w:rsidR="00415791" w:rsidRDefault="00D14337">
      <w:pPr>
        <w:pStyle w:val="Ttulo1"/>
      </w:pPr>
      <w:r>
        <w:t>11. Servicio más so</w:t>
      </w:r>
      <w:r>
        <w:t>licitado</w:t>
      </w:r>
    </w:p>
    <w:p w14:paraId="2BB6720C" w14:textId="77777777" w:rsidR="00415791" w:rsidRDefault="00D14337">
      <w:r>
        <w:t>El sistema cuenta cuántas veces aparece cada servicio utilizando el nombre del servicio como clave del array.</w:t>
      </w:r>
    </w:p>
    <w:p w14:paraId="1142069C" w14:textId="77777777" w:rsidR="00415791" w:rsidRDefault="00D14337">
      <w:r>
        <w:t>Después identifica el servicio con mayor cantidad de solicitudes y calcula el total facturado por dicho servicio.</w:t>
      </w:r>
    </w:p>
    <w:p w14:paraId="2D0456C1" w14:textId="77777777" w:rsidR="00415791" w:rsidRDefault="00D14337">
      <w:pPr>
        <w:pStyle w:val="Ttulo1"/>
      </w:pPr>
      <w:r>
        <w:t>12. Agenda de un día</w:t>
      </w:r>
    </w:p>
    <w:p w14:paraId="1A80F9EA" w14:textId="77777777" w:rsidR="00415791" w:rsidRDefault="00D14337">
      <w:r>
        <w:t>El</w:t>
      </w:r>
      <w:r>
        <w:t xml:space="preserve"> usuario introduce un día. El sistema recorre todas las citas y conserva únicamente aquellas cuyo día coincide.</w:t>
      </w:r>
    </w:p>
    <w:p w14:paraId="61004AA4" w14:textId="77777777" w:rsidR="00415791" w:rsidRDefault="00D14337">
      <w:r>
        <w:t>Las citas encontradas se ordenan por hora y se muestran junto con el empleado, cliente y servicios.</w:t>
      </w:r>
    </w:p>
    <w:p w14:paraId="633C5E1A" w14:textId="77777777" w:rsidR="00415791" w:rsidRDefault="00D14337">
      <w:pPr>
        <w:pStyle w:val="Ttulo1"/>
      </w:pPr>
      <w:r>
        <w:t>13. Detección de conflictos</w:t>
      </w:r>
    </w:p>
    <w:p w14:paraId="1DF2F433" w14:textId="77777777" w:rsidR="00415791" w:rsidRDefault="00D14337">
      <w:r>
        <w:t>Para detectar co</w:t>
      </w:r>
      <w:r>
        <w:t>nflictos se calcula la hora de inicio y finalización de cada cita.</w:t>
      </w:r>
    </w:p>
    <w:p w14:paraId="0C8EF976" w14:textId="77777777" w:rsidR="00415791" w:rsidRDefault="00D14337">
      <w:r>
        <w:t>La condición utilizada es:</w:t>
      </w:r>
    </w:p>
    <w:p w14:paraId="6404C86E" w14:textId="77777777" w:rsidR="00415791" w:rsidRDefault="00D14337">
      <w:r>
        <w:t>$inicio1 &lt; $fin2 &amp;&amp; $inicio2 &lt; $fin1</w:t>
      </w:r>
    </w:p>
    <w:p w14:paraId="268A1661" w14:textId="77777777" w:rsidR="00415791" w:rsidRDefault="00D14337">
      <w:r>
        <w:t>Si se cumple, las dos citas se superponen y el sistema informa el conflicto.</w:t>
      </w:r>
    </w:p>
    <w:p w14:paraId="1A8948BA" w14:textId="77777777" w:rsidR="00415791" w:rsidRDefault="00D14337">
      <w:pPr>
        <w:pStyle w:val="Ttulo1"/>
      </w:pPr>
      <w:r>
        <w:t>14. Liquidación de comisiones</w:t>
      </w:r>
    </w:p>
    <w:p w14:paraId="1FB7D7F8" w14:textId="77777777" w:rsidR="00415791" w:rsidRDefault="00D14337">
      <w:r>
        <w:t xml:space="preserve">Los empleados con </w:t>
      </w:r>
      <w:r>
        <w:t>menos de 6 citas reciben una comisión del 8%.</w:t>
      </w:r>
    </w:p>
    <w:p w14:paraId="6AE51B1C" w14:textId="77777777" w:rsidR="00415791" w:rsidRDefault="00D14337">
      <w:r>
        <w:t>Los empleados con 6 o más citas reciben una comisión del 12%.</w:t>
      </w:r>
    </w:p>
    <w:p w14:paraId="724DEF17" w14:textId="77777777" w:rsidR="00415791" w:rsidRDefault="00D14337">
      <w:r>
        <w:t>El empleado con la mayor facturación recibe adicionalmente un bono de $50.000.</w:t>
      </w:r>
    </w:p>
    <w:p w14:paraId="32DA312E" w14:textId="77777777" w:rsidR="00415791" w:rsidRDefault="00D14337">
      <w:pPr>
        <w:pStyle w:val="Ttulo1"/>
      </w:pPr>
      <w:r>
        <w:t>15. Datos de prueba</w:t>
      </w:r>
    </w:p>
    <w:p w14:paraId="779D73DF" w14:textId="77777777" w:rsidR="00415791" w:rsidRDefault="00D14337">
      <w:r>
        <w:t>La función cargar_datos_prueba() permite cargar a</w:t>
      </w:r>
      <w:r>
        <w:t>utomáticamente 4 empleados y 15 citas con diferentes servicios, días y horarios.</w:t>
      </w:r>
    </w:p>
    <w:p w14:paraId="6E731AC2" w14:textId="77777777" w:rsidR="00415791" w:rsidRDefault="00D14337">
      <w:r>
        <w:lastRenderedPageBreak/>
        <w:t>Esto permite probar rápidamente las opciones de facturación, servicio más solicitado, agenda, conflictos y comisiones.</w:t>
      </w:r>
    </w:p>
    <w:p w14:paraId="50D68248" w14:textId="77777777" w:rsidR="00415791" w:rsidRDefault="00D14337">
      <w:pPr>
        <w:pStyle w:val="Ttulo1"/>
      </w:pPr>
      <w:r>
        <w:t>16. Conceptos importantes para la exposición</w:t>
      </w:r>
    </w:p>
    <w:p w14:paraId="5050DD18" w14:textId="77777777" w:rsidR="00415791" w:rsidRDefault="00D14337">
      <w:r>
        <w:t xml:space="preserve">Es </w:t>
      </w:r>
      <w:r>
        <w:t>importante conocer los conceptos de función, parámetro, retorno, array, array asociativo, array multidimensional, ciclo, condición, acumulador, contador, validación, ordenamiento y paso por referencia.</w:t>
      </w:r>
    </w:p>
    <w:p w14:paraId="493ED2DC" w14:textId="77777777" w:rsidR="00415791" w:rsidRDefault="00D14337">
      <w:r>
        <w:t>También es importante comprender que cada función tien</w:t>
      </w:r>
      <w:r>
        <w:t>e una responsabilidad específica, lo que hace que el código sea más organizado y fácil de mantener.</w:t>
      </w:r>
    </w:p>
    <w:p w14:paraId="0A2C2668" w14:textId="77777777" w:rsidR="00415791" w:rsidRDefault="00D14337">
      <w:pPr>
        <w:pStyle w:val="Ttulo1"/>
      </w:pPr>
      <w:r>
        <w:t>17. Observaciones y mejoras recomendadas</w:t>
      </w:r>
    </w:p>
    <w:p w14:paraId="5ACA0725" w14:textId="77777777" w:rsidR="00415791" w:rsidRDefault="00D14337">
      <w:r>
        <w:t>Hay algunos detalles pequeños que conviene corregir antes de entregar:</w:t>
      </w:r>
    </w:p>
    <w:p w14:paraId="13810C75" w14:textId="77777777" w:rsidR="00415791" w:rsidRDefault="00D14337">
      <w:r>
        <w:t>1. En registrar_cita(), el mensaje de ausenc</w:t>
      </w:r>
      <w:r>
        <w:t>ia de empleados contiene un echo escrito dentro del texto. Debe separarse en dos instrucciones echo.</w:t>
      </w:r>
    </w:p>
    <w:p w14:paraId="58C79B33" w14:textId="77777777" w:rsidR="00415791" w:rsidRDefault="00D14337">
      <w:r>
        <w:t>2. Los servicios "Masajerelajante" y "Masajedescontracturante" deberían escribirse como "Masaje relajante" y "Masaje descontracturante".</w:t>
      </w:r>
    </w:p>
    <w:p w14:paraId="7C99E44B" w14:textId="77777777" w:rsidR="00415791" w:rsidRDefault="00D14337">
      <w:r>
        <w:t>3. Al mostrar la d</w:t>
      </w:r>
      <w:r>
        <w:t>uración de un servicio, actualmente se agrega "hora(s)" aunque la duración ya contiene "hora" u "horas". Conviene mostrar directamente el valor de duración.</w:t>
      </w:r>
    </w:p>
    <w:p w14:paraId="36D7F93F" w14:textId="77777777" w:rsidR="00415791" w:rsidRDefault="00D14337">
      <w:r>
        <w:t>4. Si el horario del spa termina a las 18:00, sería recomendable validar también que la hora de fin</w:t>
      </w:r>
      <w:r>
        <w:t>alización de una cita no supere ese límite.</w:t>
      </w:r>
    </w:p>
    <w:p w14:paraId="1681C439" w14:textId="77777777" w:rsidR="00415791" w:rsidRDefault="00D14337">
      <w:pPr>
        <w:pStyle w:val="Ttulo1"/>
      </w:pPr>
      <w:r>
        <w:t>18. Conclusión</w:t>
      </w:r>
    </w:p>
    <w:p w14:paraId="0B518C7C" w14:textId="77777777" w:rsidR="00415791" w:rsidRDefault="00D14337">
      <w:r>
        <w:t>El proyecto SPA ADSO implementa un sistema de gestión de empleados, citas y servicios utilizando PHP y programación estructurada.</w:t>
      </w:r>
    </w:p>
    <w:p w14:paraId="5287395A" w14:textId="77777777" w:rsidR="00415791" w:rsidRDefault="00D14337">
      <w:r>
        <w:t>El sistema demuestra el manejo de funciones, arrays, condicionales,</w:t>
      </w:r>
      <w:r>
        <w:t xml:space="preserve"> ciclos, validaciones, acumuladores, contadores, ordenamiento, filtrado de información y procesamiento de datos.</w:t>
      </w:r>
    </w:p>
    <w:p w14:paraId="28B01667" w14:textId="77777777" w:rsidR="00415791" w:rsidRDefault="00D14337">
      <w:r>
        <w:t>La función de datos de prueba facilita la verificación del sistema y permite comprobar sus diferentes funcionalidades.</w:t>
      </w:r>
    </w:p>
    <w:p w14:paraId="065825B1" w14:textId="77777777" w:rsidR="00415791" w:rsidRDefault="00D14337">
      <w:r>
        <w:t xml:space="preserve">En general, el proyecto </w:t>
      </w:r>
      <w:r>
        <w:t>presenta una buena organización y demuestra correctamente los fundamentos de programación necesarios para un sistema de gestión desarrollado en PHP por consola.</w:t>
      </w:r>
    </w:p>
    <w:p w14:paraId="7EAABA95" w14:textId="77777777" w:rsidR="00415791" w:rsidRDefault="00D14337">
      <w:pPr>
        <w:pStyle w:val="Ttulo1"/>
      </w:pPr>
      <w:r>
        <w:lastRenderedPageBreak/>
        <w:t>19. Resumen de funciones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15791" w14:paraId="72DC0437" w14:textId="77777777">
        <w:tc>
          <w:tcPr>
            <w:tcW w:w="4320" w:type="dxa"/>
          </w:tcPr>
          <w:p w14:paraId="76C4EAAD" w14:textId="77777777" w:rsidR="00415791" w:rsidRDefault="00D14337">
            <w:r>
              <w:rPr>
                <w:sz w:val="20"/>
              </w:rPr>
              <w:t>Función</w:t>
            </w:r>
          </w:p>
        </w:tc>
        <w:tc>
          <w:tcPr>
            <w:tcW w:w="4320" w:type="dxa"/>
          </w:tcPr>
          <w:p w14:paraId="7B6BD51F" w14:textId="77777777" w:rsidR="00415791" w:rsidRDefault="00D14337">
            <w:r>
              <w:rPr>
                <w:sz w:val="20"/>
              </w:rPr>
              <w:t>Propósito</w:t>
            </w:r>
          </w:p>
        </w:tc>
      </w:tr>
      <w:tr w:rsidR="00415791" w14:paraId="6CF337AD" w14:textId="77777777">
        <w:tc>
          <w:tcPr>
            <w:tcW w:w="4320" w:type="dxa"/>
          </w:tcPr>
          <w:p w14:paraId="7D9A98DB" w14:textId="77777777" w:rsidR="00415791" w:rsidRDefault="00D14337">
            <w:r>
              <w:rPr>
                <w:sz w:val="20"/>
              </w:rPr>
              <w:t>mostrar_menu()</w:t>
            </w:r>
          </w:p>
        </w:tc>
        <w:tc>
          <w:tcPr>
            <w:tcW w:w="4320" w:type="dxa"/>
          </w:tcPr>
          <w:p w14:paraId="2EE6F289" w14:textId="77777777" w:rsidR="00415791" w:rsidRDefault="00D14337">
            <w:r>
              <w:rPr>
                <w:sz w:val="20"/>
              </w:rPr>
              <w:t>Muestra el menú principal.</w:t>
            </w:r>
          </w:p>
        </w:tc>
      </w:tr>
      <w:tr w:rsidR="00415791" w14:paraId="3E483FB6" w14:textId="77777777">
        <w:tc>
          <w:tcPr>
            <w:tcW w:w="4320" w:type="dxa"/>
          </w:tcPr>
          <w:p w14:paraId="49ABD3BE" w14:textId="77777777" w:rsidR="00415791" w:rsidRDefault="00D14337">
            <w:r>
              <w:rPr>
                <w:sz w:val="20"/>
              </w:rPr>
              <w:t>validar_opcion()</w:t>
            </w:r>
          </w:p>
        </w:tc>
        <w:tc>
          <w:tcPr>
            <w:tcW w:w="4320" w:type="dxa"/>
          </w:tcPr>
          <w:p w14:paraId="5FE70F71" w14:textId="77777777" w:rsidR="00415791" w:rsidRDefault="00D14337">
            <w:r>
              <w:rPr>
                <w:sz w:val="20"/>
              </w:rPr>
              <w:t>Valida la opción seleccionada.</w:t>
            </w:r>
          </w:p>
        </w:tc>
      </w:tr>
      <w:tr w:rsidR="00415791" w14:paraId="31808165" w14:textId="77777777">
        <w:tc>
          <w:tcPr>
            <w:tcW w:w="4320" w:type="dxa"/>
          </w:tcPr>
          <w:p w14:paraId="74C104E7" w14:textId="77777777" w:rsidR="00415791" w:rsidRDefault="00D14337">
            <w:r>
              <w:rPr>
                <w:sz w:val="20"/>
              </w:rPr>
              <w:t>solicitar_texto()</w:t>
            </w:r>
          </w:p>
        </w:tc>
        <w:tc>
          <w:tcPr>
            <w:tcW w:w="4320" w:type="dxa"/>
          </w:tcPr>
          <w:p w14:paraId="2BE5FF51" w14:textId="77777777" w:rsidR="00415791" w:rsidRDefault="00D14337">
            <w:r>
              <w:rPr>
                <w:sz w:val="20"/>
              </w:rPr>
              <w:t>Solicita texto y evita campos vacíos.</w:t>
            </w:r>
          </w:p>
        </w:tc>
      </w:tr>
      <w:tr w:rsidR="00415791" w14:paraId="44206963" w14:textId="77777777">
        <w:tc>
          <w:tcPr>
            <w:tcW w:w="4320" w:type="dxa"/>
          </w:tcPr>
          <w:p w14:paraId="29F0D7A9" w14:textId="77777777" w:rsidR="00415791" w:rsidRDefault="00D14337">
            <w:r>
              <w:rPr>
                <w:sz w:val="20"/>
              </w:rPr>
              <w:t>registrar_empleados()</w:t>
            </w:r>
          </w:p>
        </w:tc>
        <w:tc>
          <w:tcPr>
            <w:tcW w:w="4320" w:type="dxa"/>
          </w:tcPr>
          <w:p w14:paraId="178E2B50" w14:textId="77777777" w:rsidR="00415791" w:rsidRDefault="00D14337">
            <w:r>
              <w:rPr>
                <w:sz w:val="20"/>
              </w:rPr>
              <w:t>Registra empleados.</w:t>
            </w:r>
          </w:p>
        </w:tc>
      </w:tr>
      <w:tr w:rsidR="00415791" w14:paraId="6188AF40" w14:textId="77777777">
        <w:tc>
          <w:tcPr>
            <w:tcW w:w="4320" w:type="dxa"/>
          </w:tcPr>
          <w:p w14:paraId="2A77E630" w14:textId="77777777" w:rsidR="00415791" w:rsidRDefault="00D14337">
            <w:r>
              <w:rPr>
                <w:sz w:val="20"/>
              </w:rPr>
              <w:t>mostrar_empleados()</w:t>
            </w:r>
          </w:p>
        </w:tc>
        <w:tc>
          <w:tcPr>
            <w:tcW w:w="4320" w:type="dxa"/>
          </w:tcPr>
          <w:p w14:paraId="54C69681" w14:textId="77777777" w:rsidR="00415791" w:rsidRDefault="00D14337">
            <w:r>
              <w:rPr>
                <w:sz w:val="20"/>
              </w:rPr>
              <w:t>Muestra y permite seleccionar empleados.</w:t>
            </w:r>
          </w:p>
        </w:tc>
      </w:tr>
      <w:tr w:rsidR="00415791" w14:paraId="3D43E203" w14:textId="77777777">
        <w:tc>
          <w:tcPr>
            <w:tcW w:w="4320" w:type="dxa"/>
          </w:tcPr>
          <w:p w14:paraId="53B802AA" w14:textId="77777777" w:rsidR="00415791" w:rsidRDefault="00D14337">
            <w:r>
              <w:rPr>
                <w:sz w:val="20"/>
              </w:rPr>
              <w:t>validar_dia()</w:t>
            </w:r>
          </w:p>
        </w:tc>
        <w:tc>
          <w:tcPr>
            <w:tcW w:w="4320" w:type="dxa"/>
          </w:tcPr>
          <w:p w14:paraId="554B1A7C" w14:textId="77777777" w:rsidR="00415791" w:rsidRDefault="00D14337">
            <w:r>
              <w:rPr>
                <w:sz w:val="20"/>
              </w:rPr>
              <w:t xml:space="preserve">Valida los días </w:t>
            </w:r>
            <w:r>
              <w:rPr>
                <w:sz w:val="20"/>
              </w:rPr>
              <w:t>permitidos.</w:t>
            </w:r>
          </w:p>
        </w:tc>
      </w:tr>
      <w:tr w:rsidR="00415791" w14:paraId="40C3AB13" w14:textId="77777777">
        <w:tc>
          <w:tcPr>
            <w:tcW w:w="4320" w:type="dxa"/>
          </w:tcPr>
          <w:p w14:paraId="70425432" w14:textId="77777777" w:rsidR="00415791" w:rsidRDefault="00D14337">
            <w:r>
              <w:rPr>
                <w:sz w:val="20"/>
              </w:rPr>
              <w:t>mostrar_servicios()</w:t>
            </w:r>
          </w:p>
        </w:tc>
        <w:tc>
          <w:tcPr>
            <w:tcW w:w="4320" w:type="dxa"/>
          </w:tcPr>
          <w:p w14:paraId="3BA4EA77" w14:textId="77777777" w:rsidR="00415791" w:rsidRDefault="00D14337">
            <w:r>
              <w:rPr>
                <w:sz w:val="20"/>
              </w:rPr>
              <w:t>Muestra los servicios disponibles.</w:t>
            </w:r>
          </w:p>
        </w:tc>
      </w:tr>
      <w:tr w:rsidR="00415791" w14:paraId="3E52B0BB" w14:textId="77777777">
        <w:tc>
          <w:tcPr>
            <w:tcW w:w="4320" w:type="dxa"/>
          </w:tcPr>
          <w:p w14:paraId="2D86DB8F" w14:textId="77777777" w:rsidR="00415791" w:rsidRDefault="00D14337">
            <w:r>
              <w:rPr>
                <w:sz w:val="20"/>
              </w:rPr>
              <w:t>validar_hora()</w:t>
            </w:r>
          </w:p>
        </w:tc>
        <w:tc>
          <w:tcPr>
            <w:tcW w:w="4320" w:type="dxa"/>
          </w:tcPr>
          <w:p w14:paraId="29A1C6C1" w14:textId="77777777" w:rsidR="00415791" w:rsidRDefault="00D14337">
            <w:r>
              <w:rPr>
                <w:sz w:val="20"/>
              </w:rPr>
              <w:t>Valida el horario.</w:t>
            </w:r>
          </w:p>
        </w:tc>
      </w:tr>
      <w:tr w:rsidR="00415791" w14:paraId="5EABE6A5" w14:textId="77777777">
        <w:tc>
          <w:tcPr>
            <w:tcW w:w="4320" w:type="dxa"/>
          </w:tcPr>
          <w:p w14:paraId="0552CEE1" w14:textId="77777777" w:rsidR="00415791" w:rsidRDefault="00D14337">
            <w:r>
              <w:rPr>
                <w:sz w:val="20"/>
              </w:rPr>
              <w:t>registrar_cita()</w:t>
            </w:r>
          </w:p>
        </w:tc>
        <w:tc>
          <w:tcPr>
            <w:tcW w:w="4320" w:type="dxa"/>
          </w:tcPr>
          <w:p w14:paraId="54D73227" w14:textId="77777777" w:rsidR="00415791" w:rsidRDefault="00D14337">
            <w:r>
              <w:rPr>
                <w:sz w:val="20"/>
              </w:rPr>
              <w:t>Registra citas.</w:t>
            </w:r>
          </w:p>
        </w:tc>
      </w:tr>
      <w:tr w:rsidR="00415791" w14:paraId="3564946F" w14:textId="77777777">
        <w:tc>
          <w:tcPr>
            <w:tcW w:w="4320" w:type="dxa"/>
          </w:tcPr>
          <w:p w14:paraId="03BC380A" w14:textId="77777777" w:rsidR="00415791" w:rsidRDefault="00D14337">
            <w:r>
              <w:rPr>
                <w:sz w:val="20"/>
              </w:rPr>
              <w:t>total_facturado_empleados()</w:t>
            </w:r>
          </w:p>
        </w:tc>
        <w:tc>
          <w:tcPr>
            <w:tcW w:w="4320" w:type="dxa"/>
          </w:tcPr>
          <w:p w14:paraId="66BE80EB" w14:textId="77777777" w:rsidR="00415791" w:rsidRDefault="00D14337">
            <w:r>
              <w:rPr>
                <w:sz w:val="20"/>
              </w:rPr>
              <w:t>Calcula la facturación por empleado.</w:t>
            </w:r>
          </w:p>
        </w:tc>
      </w:tr>
      <w:tr w:rsidR="00415791" w14:paraId="37E9BA60" w14:textId="77777777">
        <w:tc>
          <w:tcPr>
            <w:tcW w:w="4320" w:type="dxa"/>
          </w:tcPr>
          <w:p w14:paraId="6E9F30BA" w14:textId="77777777" w:rsidR="00415791" w:rsidRDefault="00D14337">
            <w:r>
              <w:rPr>
                <w:sz w:val="20"/>
              </w:rPr>
              <w:t>servicio_mas_solicitado()</w:t>
            </w:r>
          </w:p>
        </w:tc>
        <w:tc>
          <w:tcPr>
            <w:tcW w:w="4320" w:type="dxa"/>
          </w:tcPr>
          <w:p w14:paraId="6C1D3792" w14:textId="77777777" w:rsidR="00415791" w:rsidRDefault="00D14337">
            <w:r>
              <w:rPr>
                <w:sz w:val="20"/>
              </w:rPr>
              <w:t xml:space="preserve">Determina el </w:t>
            </w:r>
            <w:r>
              <w:rPr>
                <w:sz w:val="20"/>
              </w:rPr>
              <w:t>servicio más solicitado.</w:t>
            </w:r>
          </w:p>
        </w:tc>
      </w:tr>
      <w:tr w:rsidR="00415791" w14:paraId="2C71C70E" w14:textId="77777777">
        <w:tc>
          <w:tcPr>
            <w:tcW w:w="4320" w:type="dxa"/>
          </w:tcPr>
          <w:p w14:paraId="1C9FC2BA" w14:textId="77777777" w:rsidR="00415791" w:rsidRDefault="00D14337">
            <w:r>
              <w:rPr>
                <w:sz w:val="20"/>
              </w:rPr>
              <w:t>agenda_de_un_dia()</w:t>
            </w:r>
          </w:p>
        </w:tc>
        <w:tc>
          <w:tcPr>
            <w:tcW w:w="4320" w:type="dxa"/>
          </w:tcPr>
          <w:p w14:paraId="37FE28D8" w14:textId="77777777" w:rsidR="00415791" w:rsidRDefault="00D14337">
            <w:r>
              <w:rPr>
                <w:sz w:val="20"/>
              </w:rPr>
              <w:t>Muestra las citas de un día.</w:t>
            </w:r>
          </w:p>
        </w:tc>
      </w:tr>
      <w:tr w:rsidR="00415791" w14:paraId="7094E764" w14:textId="77777777">
        <w:tc>
          <w:tcPr>
            <w:tcW w:w="4320" w:type="dxa"/>
          </w:tcPr>
          <w:p w14:paraId="23EE1CBC" w14:textId="77777777" w:rsidR="00415791" w:rsidRDefault="00D14337">
            <w:r>
              <w:rPr>
                <w:sz w:val="20"/>
              </w:rPr>
              <w:t>obtener_duracion_cita()</w:t>
            </w:r>
          </w:p>
        </w:tc>
        <w:tc>
          <w:tcPr>
            <w:tcW w:w="4320" w:type="dxa"/>
          </w:tcPr>
          <w:p w14:paraId="00D11811" w14:textId="77777777" w:rsidR="00415791" w:rsidRDefault="00D14337">
            <w:r>
              <w:rPr>
                <w:sz w:val="20"/>
              </w:rPr>
              <w:t>Calcula la duración total de una cita.</w:t>
            </w:r>
          </w:p>
        </w:tc>
      </w:tr>
      <w:tr w:rsidR="00415791" w14:paraId="134319D2" w14:textId="77777777">
        <w:tc>
          <w:tcPr>
            <w:tcW w:w="4320" w:type="dxa"/>
          </w:tcPr>
          <w:p w14:paraId="1B7DCF68" w14:textId="77777777" w:rsidR="00415791" w:rsidRDefault="00D14337">
            <w:r>
              <w:rPr>
                <w:sz w:val="20"/>
              </w:rPr>
              <w:t>detectar_conflictos()</w:t>
            </w:r>
          </w:p>
        </w:tc>
        <w:tc>
          <w:tcPr>
            <w:tcW w:w="4320" w:type="dxa"/>
          </w:tcPr>
          <w:p w14:paraId="448A9356" w14:textId="77777777" w:rsidR="00415791" w:rsidRDefault="00D14337">
            <w:r>
              <w:rPr>
                <w:sz w:val="20"/>
              </w:rPr>
              <w:t>Detecta citas superpuestas.</w:t>
            </w:r>
          </w:p>
        </w:tc>
      </w:tr>
      <w:tr w:rsidR="00415791" w14:paraId="20256C3C" w14:textId="77777777">
        <w:tc>
          <w:tcPr>
            <w:tcW w:w="4320" w:type="dxa"/>
          </w:tcPr>
          <w:p w14:paraId="10423D06" w14:textId="77777777" w:rsidR="00415791" w:rsidRDefault="00D14337">
            <w:r>
              <w:rPr>
                <w:sz w:val="20"/>
              </w:rPr>
              <w:t>liquidacion_comisiones()</w:t>
            </w:r>
          </w:p>
        </w:tc>
        <w:tc>
          <w:tcPr>
            <w:tcW w:w="4320" w:type="dxa"/>
          </w:tcPr>
          <w:p w14:paraId="582BB757" w14:textId="77777777" w:rsidR="00415791" w:rsidRDefault="00D14337">
            <w:r>
              <w:rPr>
                <w:sz w:val="20"/>
              </w:rPr>
              <w:t>Calcula comisiones y bonos.</w:t>
            </w:r>
          </w:p>
        </w:tc>
      </w:tr>
      <w:tr w:rsidR="00415791" w14:paraId="3780C923" w14:textId="77777777">
        <w:tc>
          <w:tcPr>
            <w:tcW w:w="4320" w:type="dxa"/>
          </w:tcPr>
          <w:p w14:paraId="56B5F54A" w14:textId="77777777" w:rsidR="00415791" w:rsidRDefault="00D14337">
            <w:r>
              <w:rPr>
                <w:sz w:val="20"/>
              </w:rPr>
              <w:t>cargar_datos</w:t>
            </w:r>
            <w:r>
              <w:rPr>
                <w:sz w:val="20"/>
              </w:rPr>
              <w:t>_prueba()</w:t>
            </w:r>
          </w:p>
        </w:tc>
        <w:tc>
          <w:tcPr>
            <w:tcW w:w="4320" w:type="dxa"/>
          </w:tcPr>
          <w:p w14:paraId="1D8FFA44" w14:textId="77777777" w:rsidR="00415791" w:rsidRDefault="00D14337">
            <w:r>
              <w:rPr>
                <w:sz w:val="20"/>
              </w:rPr>
              <w:t>Carga información para pruebas.</w:t>
            </w:r>
          </w:p>
        </w:tc>
      </w:tr>
    </w:tbl>
    <w:p w14:paraId="62B113A9" w14:textId="77777777" w:rsidR="00D14337" w:rsidRDefault="00D14337"/>
    <w:sectPr w:rsidR="00D143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5791"/>
    <w:rsid w:val="005645F3"/>
    <w:rsid w:val="00AA1D8D"/>
    <w:rsid w:val="00B47730"/>
    <w:rsid w:val="00CB0664"/>
    <w:rsid w:val="00D143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9FDCD"/>
  <w14:defaultImageDpi w14:val="300"/>
  <w15:docId w15:val="{7EDBF4EB-FC62-45B8-833A-2B00E482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1329</Words>
  <Characters>7315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NAKARIS BRITO</cp:lastModifiedBy>
  <cp:revision>2</cp:revision>
  <dcterms:created xsi:type="dcterms:W3CDTF">2026-08-25T12:39:00Z</dcterms:created>
  <dcterms:modified xsi:type="dcterms:W3CDTF">2026-08-25T12:39:00Z</dcterms:modified>
  <cp:category/>
</cp:coreProperties>
</file>